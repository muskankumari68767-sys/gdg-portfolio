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Personal Information</w:t>
      </w:r>
    </w:p>
    <w:p>
      <w:r>
        <w:t>**Name:** Muskan</w:t>
      </w:r>
    </w:p>
    <w:p>
      <w:r>
        <w:t>**Mobile:** 7070831001</w:t>
      </w:r>
    </w:p>
    <w:p>
      <w:r>
        <w:t>**Email:** muskansingh68767@gmail.com</w:t>
      </w:r>
    </w:p>
    <w:p>
      <w:r>
        <w:t>**LinkedIn:** linkedin.com/in/muskan121</w:t>
      </w:r>
    </w:p>
    <w:p>
      <w:pPr>
        <w:pStyle w:val="Heading1"/>
      </w:pPr>
      <w:r>
        <w:t>Career Objective</w:t>
      </w:r>
    </w:p>
    <w:p>
      <w:r>
        <w:t>Motivated and enthusiastic Computer Science Engineering student at GL Bajaj Institute of Technology &amp; Management, Greater Noida, with strong fundamentals in programming and problem-solving. Seeking opportunities to enhance technical knowledge, contribute to innovative projects, and grow into a skilled software engineer.</w:t>
      </w:r>
    </w:p>
    <w:p>
      <w:pPr>
        <w:pStyle w:val="Heading1"/>
      </w:pPr>
      <w:r>
        <w:t>Education</w:t>
      </w:r>
    </w:p>
    <w:p>
      <w:r>
        <w:rPr>
          <w:b/>
        </w:rPr>
        <w:t>GL Bajaj Institute of Technology &amp; Management, Greater Noida</w:t>
        <w:br/>
      </w:r>
      <w:r>
        <w:t>B.Tech in Computer Science &amp; Engineering (2023 – Present)</w:t>
        <w:br/>
      </w:r>
      <w:r>
        <w:t>Current Year: 2nd Year (Expected Graduation: 2027)</w:t>
        <w:br/>
        <w:br/>
      </w:r>
      <w:r>
        <w:rPr>
          <w:b/>
        </w:rPr>
        <w:t>Vidya Niketan School, CBSE</w:t>
        <w:br/>
      </w:r>
      <w:r>
        <w:t>Class XII, 2023 – 92%</w:t>
        <w:br/>
        <w:br/>
      </w:r>
      <w:r>
        <w:rPr>
          <w:b/>
        </w:rPr>
        <w:t>Sun Shine School, CBSE</w:t>
        <w:br/>
      </w:r>
      <w:r>
        <w:t>Class X, 2021 – 94%</w:t>
        <w:br/>
      </w:r>
    </w:p>
    <w:p>
      <w:pPr>
        <w:pStyle w:val="Heading1"/>
      </w:pPr>
      <w:r>
        <w:t>Technical Skills</w:t>
      </w:r>
    </w:p>
    <w:p>
      <w:r>
        <w:t>- Programming Languages: C, C++, Python, Java (Basics)</w:t>
        <w:br/>
        <w:t>- Web Technologies: HTML, CSS, JavaScript (Basics)</w:t>
        <w:br/>
        <w:t>- Databases: MySQL (Beginner)</w:t>
        <w:br/>
        <w:t>- Tools &amp; Platforms: GitHub, VS Code, MS Office</w:t>
        <w:br/>
        <w:t>- Core Subjects: Data Structures, OOPs, DBMS (currently learning)</w:t>
      </w:r>
    </w:p>
    <w:p>
      <w:pPr>
        <w:pStyle w:val="Heading1"/>
      </w:pPr>
      <w:r>
        <w:t>Academic Projects</w:t>
      </w:r>
    </w:p>
    <w:p>
      <w:r>
        <w:t>1. Simple Calculator – Developed a basic calculator using C programming.</w:t>
        <w:br/>
        <w:t>2. Participated in Smart India Hackathon (SIH).</w:t>
      </w:r>
    </w:p>
    <w:p>
      <w:pPr>
        <w:pStyle w:val="Heading1"/>
      </w:pPr>
      <w:r>
        <w:t>Achievements &amp; Activities</w:t>
      </w:r>
    </w:p>
    <w:p>
      <w:r>
        <w:t>- Participation in Smart India Hackathon (SIH)</w:t>
        <w:br/>
        <w:t>- Coding practice on platforms like HackerRank/CodeChef/LeetCode</w:t>
        <w:br/>
      </w:r>
    </w:p>
    <w:p>
      <w:pPr>
        <w:pStyle w:val="Heading1"/>
      </w:pPr>
      <w:r>
        <w:t>Strengths</w:t>
      </w:r>
    </w:p>
    <w:p>
      <w:r>
        <w:t>- Quick learner and adaptable</w:t>
        <w:br/>
        <w:t>- Good problem-solving and analytical skills</w:t>
        <w:br/>
        <w:t>- Team player with leadership qualities</w:t>
      </w:r>
    </w:p>
    <w:p>
      <w:pPr>
        <w:pStyle w:val="Heading1"/>
      </w:pPr>
      <w:r>
        <w:t>Hobbies &amp; Interests</w:t>
      </w:r>
    </w:p>
    <w:p>
      <w:r>
        <w:t>- Competitive programming</w:t>
        <w:br/>
        <w:t>- Web &amp; app development</w:t>
        <w:br/>
        <w:t>- Reading about new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